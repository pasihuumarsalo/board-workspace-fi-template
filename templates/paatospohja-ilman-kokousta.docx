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Päätöspäivä</w:t>
      </w:r>
      <w:r>
        <w:tab/>
      </w:r>
      <w:r>
        <w:tab/>
      </w:r>
      <w:r>
        <w:t>[DD.MM.YYYY]</w:t>
      </w:r>
    </w:p>
    <w:p>
      <w:r>
        <w:t>Osallistuneet</w:t>
      </w:r>
      <w:r>
        <w:tab/>
      </w:r>
      <w:r>
        <w:tab/>
      </w:r>
      <w:r>
        <w:t>[Etunimi Sukunimi]</w:t>
      </w:r>
      <w:r>
        <w:tab/>
      </w:r>
      <w:r>
        <w:t>puheenjohtaja</w:t>
      </w:r>
    </w:p>
    <w:p>
      <w:r/>
      <w:r>
        <w:tab/>
      </w:r>
      <w:r>
        <w:tab/>
      </w:r>
      <w:r>
        <w:t>[Etunimi Sukunimi]</w:t>
      </w:r>
      <w:r>
        <w:tab/>
      </w:r>
      <w:r>
        <w:t>jäsen</w:t>
      </w:r>
    </w:p>
    <w:p>
      <w:r/>
      <w:r>
        <w:tab/>
      </w:r>
      <w:r>
        <w:tab/>
      </w:r>
      <w:r>
        <w:t>[Etunimi Sukunimi]</w:t>
      </w:r>
      <w:r>
        <w:tab/>
      </w:r>
      <w:r>
        <w:t>jäsen</w:t>
      </w:r>
    </w:p>
    <w:p>
      <w:r/>
      <w:r>
        <w:tab/>
      </w:r>
      <w:r>
        <w:tab/>
      </w:r>
      <w:r>
        <w:t>[Etunimi Sukunimi]</w:t>
      </w:r>
      <w:r>
        <w:tab/>
      </w:r>
      <w:r>
        <w:t>jäsen</w:t>
      </w:r>
    </w:p>
    <w:p>
      <w:r>
        <w:t>Poissa</w:t>
      </w:r>
      <w:r>
        <w:tab/>
      </w:r>
      <w:r>
        <w:tab/>
      </w:r>
      <w:r>
        <w:t>[Poissa]</w:t>
      </w:r>
    </w:p>
    <w:p>
      <w:pPr>
        <w:pStyle w:val="Heading1"/>
      </w:pPr>
      <w:r>
        <w:t>Päätös ilman kokousta, numero [#]</w:t>
      </w:r>
    </w:p>
    <w:p>
      <w:pPr>
        <w:pStyle w:val="ListNumber"/>
      </w:pPr>
      <w:r>
        <w:t>Päätösehdotus toimitettiin hallituksen jäsenille [LÄHETETTY], ja kannat pyydettiin [MÄÄRÄAIKA] mennessä. Kaikille hallituksen jäsenille varattiin tilaisuus osallistua asian käsittelyyn.</w:t>
      </w:r>
    </w:p>
    <w:p>
      <w:pPr>
        <w:pStyle w:val="ListNumber"/>
      </w:pPr>
      <w:r>
        <w:t>Asian käsittelyyn osallistui [LÄSNÄ] hallituksen [JÄSENIÄ] jäsenestä. Päätös tehtiin päätösvaltaisena.</w:t>
      </w:r>
    </w:p>
    <w:p>
      <w:pPr>
        <w:pStyle w:val="ListNumber"/>
      </w:pPr>
      <w:r>
        <w:t>[ASIA #]</w:t>
      </w:r>
    </w:p>
    <w:p>
      <w:pPr>
        <w:pStyle w:val="ListNumber"/>
      </w:pPr>
      <w:r>
        <w:t>[ASIA #]</w:t>
      </w:r>
    </w:p>
    <w:p>
      <w:pPr>
        <w:pStyle w:val="ListNumber"/>
      </w:pPr>
      <w:r>
        <w:t>[ASIA #]</w:t>
      </w:r>
    </w:p>
    <w:p>
      <w:pPr>
        <w:pStyle w:val="ListNumber"/>
      </w:pPr>
      <w:r>
        <w:t>Päätös on todennettu: [TODENTAMINEN]. Päätös numeroidaan ja säilytetään kuten hallituksen kokouksen pöytäkirja (OYL 6:3 § 3 mom.).</w:t>
      </w:r>
    </w:p>
    <w:p/>
    <w:p>
      <w:r>
        <w:t>Vakuudeksi</w:t>
      </w:r>
      <w:r>
        <w:tab/>
      </w:r>
      <w:r>
        <w:tab/>
      </w:r>
      <w:r>
        <w:t>Tämä asiakirja on allekirjoitettu sähköisesti ja sisältää erillisen allekirjoitussivun, jossa allekirjoituksen varmenne on näkyvissä.</w:t>
      </w:r>
    </w:p>
    <w:p>
      <w:r>
        <w:t>Allekirjoitukset</w:t>
      </w:r>
      <w:r>
        <w:tab/>
      </w:r>
      <w:r>
        <w:tab/>
      </w:r>
      <w:r>
        <w:t>[Allekirjoittaja]</w:t>
      </w:r>
      <w:r>
        <w:tab/>
      </w:r>
      <w:r>
        <w:t>[rooli]</w:t>
      </w:r>
    </w:p>
    <w:p>
      <w:r/>
      <w:r>
        <w:tab/>
      </w:r>
      <w:r>
        <w:tab/>
      </w:r>
      <w:r>
        <w:t>[Allekirjoittaja]</w:t>
      </w:r>
      <w:r>
        <w:tab/>
      </w:r>
      <w:r>
        <w:t>[rooli]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[Yhtiön nimi]  ·  Hallituksen päätös ilman kokousta (OYL 6:3 §)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