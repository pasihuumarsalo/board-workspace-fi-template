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Paikka</w:t>
      </w:r>
      <w:r>
        <w:tab/>
      </w:r>
      <w:r>
        <w:tab/>
      </w:r>
      <w:r>
        <w:t>[Kokouspaikka]</w:t>
      </w:r>
    </w:p>
    <w:p>
      <w:r>
        <w:t>Päivä</w:t>
      </w:r>
      <w:r>
        <w:tab/>
      </w:r>
      <w:r>
        <w:tab/>
      </w:r>
      <w:r>
        <w:t>[DD.MM.YYYY]</w:t>
      </w:r>
    </w:p>
    <w:p>
      <w:r>
        <w:t>Osallistujat</w:t>
      </w:r>
      <w:r>
        <w:tab/>
      </w:r>
      <w:r>
        <w:tab/>
      </w:r>
      <w:r>
        <w:t>[Etunimi Sukunimi]</w:t>
      </w:r>
      <w:r>
        <w:tab/>
      </w:r>
      <w:r>
        <w:t>puheenjohtaja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/>
      <w:r>
        <w:tab/>
      </w:r>
      <w:r>
        <w:tab/>
      </w:r>
      <w:r>
        <w:t>[Etunimi Sukunimi]</w:t>
      </w:r>
      <w:r>
        <w:tab/>
      </w:r>
      <w:r>
        <w:t>jäsen</w:t>
      </w:r>
    </w:p>
    <w:p>
      <w:r>
        <w:t>Poissa</w:t>
      </w:r>
      <w:r>
        <w:tab/>
      </w:r>
      <w:r>
        <w:tab/>
      </w:r>
      <w:r>
        <w:t>[Poissa]</w:t>
      </w:r>
    </w:p>
    <w:p>
      <w:pPr>
        <w:pStyle w:val="Heading1"/>
      </w:pPr>
      <w:r>
        <w:t>Kokous numero [#]</w:t>
      </w:r>
    </w:p>
    <w:p>
      <w:pPr>
        <w:pStyle w:val="ListNumber"/>
      </w:pPr>
      <w:r>
        <w:t>Puheenjohtaja avasi kokouksen klo [HH:MM].</w:t>
      </w:r>
    </w:p>
    <w:p>
      <w:pPr>
        <w:pStyle w:val="ListNumber"/>
      </w:pPr>
      <w:r>
        <w:t>Todettiin, että kokous oli kutsuttu koolle yhtiöjärjestyksen mukaisesti ja että paikalla oli [LÄSNÄ] hallituksen [JÄSENIÄ] jäsenestä. Kokous todettiin lailliseksi ja päätösvaltaiseksi.</w:t>
      </w:r>
    </w:p>
    <w:p>
      <w:pPr>
        <w:pStyle w:val="ListNumber"/>
      </w:pPr>
      <w:r>
        <w:t>Hyväksyttiin kokouksen esityslista työjärjestykseksi.</w:t>
      </w:r>
    </w:p>
    <w:p>
      <w:pPr>
        <w:pStyle w:val="ListNumber"/>
      </w:pPr>
      <w:r>
        <w:t>[ASIA #]</w:t>
      </w:r>
    </w:p>
    <w:p>
      <w:pPr>
        <w:pStyle w:val="ListNumber"/>
      </w:pPr>
      <w:r>
        <w:t>[ASIA #]</w:t>
      </w:r>
    </w:p>
    <w:p>
      <w:pPr>
        <w:pStyle w:val="ListNumber"/>
      </w:pPr>
      <w:r>
        <w:t>[ASIA #]</w:t>
      </w:r>
    </w:p>
    <w:p>
      <w:pPr>
        <w:pStyle w:val="ListNumber"/>
      </w:pPr>
      <w:r>
        <w:t>Puheenjohtaja päätti kokouksen klo [HH:MM].</w:t>
      </w:r>
    </w:p>
    <w:p/>
    <w:p>
      <w:r>
        <w:t>Vakuudeksi</w:t>
      </w:r>
      <w:r>
        <w:tab/>
      </w:r>
      <w:r>
        <w:tab/>
      </w:r>
      <w:r>
        <w:t>Tämä asiakirja on allekirjoitettu sähköisesti ja sisältää erillisen allekirjoitussivun, jossa allekirjoituksen varmenne on näkyvissä.</w:t>
      </w:r>
    </w:p>
    <w:p>
      <w:r>
        <w:t>Allekirjoitukset</w:t>
      </w:r>
      <w:r>
        <w:tab/>
      </w:r>
      <w:r>
        <w:tab/>
      </w:r>
      <w:r>
        <w:t>[Allekirjoittaja]</w:t>
      </w:r>
      <w:r>
        <w:tab/>
      </w:r>
      <w:r>
        <w:t>[rooli]</w:t>
      </w:r>
    </w:p>
    <w:p>
      <w:r/>
      <w:r>
        <w:tab/>
      </w:r>
      <w:r>
        <w:tab/>
      </w:r>
      <w:r>
        <w:t>[Allekirjoittaja]</w:t>
      </w:r>
      <w:r>
        <w:tab/>
      </w:r>
      <w:r>
        <w:t>[rooli]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[Yhtiön nimi]  ·  Hallituksen kokouksen pöytäkirja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